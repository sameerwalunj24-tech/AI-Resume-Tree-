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EQUIPMENT ENGINEERING TECHNICIAN</w:t>
        <w:br/>
        <w:t>Professional Summary</w:t>
        <w:br/>
        <w:t>SkilledÂ Maintenance MechanicÂ Technician with superb problem solving and multi-tasking skills. Self-directed and motivated worker. To obtain</w:t>
        <w:br/>
        <w:t>a position where Teamwork, Integrity and Proffesionalism are a high standard in the Company's Mission Statement. All while engaing in new</w:t>
        <w:br/>
        <w:t>challenges and learning experiences.</w:t>
        <w:br/>
        <w:t>Skills</w:t>
        <w:br/>
        <w:t>Â· Proficient in the use of PC's, MSÂ</w:t>
        <w:br/>
        <w:t>office, 10key by touch and Customer</w:t>
        <w:br/>
        <w:t>Â·Â Â 20 years of Material Management experienceÂ with State and Federal Government Â· 13</w:t>
        <w:br/>
        <w:t>Service skills.</w:t>
        <w:br/>
        <w:t>years of Law Enforcement experience with the United States Marine Corps and Army National</w:t>
        <w:br/>
        <w:t>Â·Â Forklift and Crane Certified</w:t>
        <w:br/>
        <w:t>Guard.</w:t>
        <w:br/>
        <w:t>Â·Â Self motivated to Lead and Achieve</w:t>
        <w:br/>
        <w:t>Â·Â Knowledge of mechanical test equipment.</w:t>
        <w:br/>
        <w:t>Company goals with excellence, integrity</w:t>
        <w:br/>
        <w:t>Â· Work from written/verbal instructions, schematics, rough sketches, troubleshooting diagrams,</w:t>
        <w:br/>
        <w:t>and efficiency.</w:t>
        <w:br/>
        <w:t>layouts and plans, interpretation and application of technical knowledge and understanding of</w:t>
        <w:br/>
        <w:t>Â· NDT Level II</w:t>
        <w:br/>
        <w:t>mechanical theory and principles.</w:t>
        <w:br/>
        <w:t>Â Â· Knowledge on mechanical, pneumatic</w:t>
        <w:br/>
        <w:t>and hydraulic theory and principlesÂ Â</w:t>
        <w:br/>
        <w:t>Work History</w:t>
        <w:br/>
        <w:t>Equipment Engineering Technician 05/2014 to Current</w:t>
        <w:br/>
        <w:t>Company Name â€“ City , State</w:t>
        <w:br/>
        <w:t>Responsibility for designing/selecting robotic systems, run simulation, implementation, commission and programming.</w:t>
        <w:br/>
        <w:t>Support and assist maintenance team in troubleshooting difficult breakdowns and chronic equipment failures.</w:t>
        <w:br/>
        <w:t>Conduct the installation of factory automation and electrical control systems for manufacturing equipment Provide Troubleshooting of</w:t>
        <w:br/>
        <w:t>electrical systems in plant manufacturing equipment Provide effective direction, coaching, and OJT to fellow employees on shift to boost</w:t>
        <w:br/>
        <w:t>their skill sets, and help Production achieve their goals.</w:t>
        <w:br/>
        <w:t>Plan and organize between shift and weekend work, including verification, for smooth operations.</w:t>
        <w:br/>
        <w:t>Assist the Supervisor in developing PMs and procedures for maintaining all of the equipment in the shop.</w:t>
        <w:br/>
        <w:t>Provide shift- to-shift communication in order to keep all associates up to speed and working toward the same goals.</w:t>
        <w:br/>
        <w:t>Set an example, and ensure that all associates comply with safety regulations and the plant's safety program.</w:t>
        <w:br/>
        <w:t>Work with engineers and fellow technicians to resolve technical problems.</w:t>
        <w:br/>
        <w:t>Assist in candidate selection as requested.</w:t>
        <w:br/>
        <w:t>Maintain departmental records Maintain spare parts inventory.</w:t>
        <w:br/>
        <w:t>Identify and order needed parts, maintain tracking system.</w:t>
        <w:br/>
        <w:t>Perform other duties as assigned by the Supervisor and Manager.</w:t>
        <w:br/>
        <w:t>Mechanical Technician 04/2013 to 05/2014</w:t>
        <w:br/>
        <w:t>Company Name â€“ City , State</w:t>
        <w:br/>
        <w:t>Implement repair services on all production equipment, auxiliary equipment and building equipment using hand tools, testing tools, manual</w:t>
        <w:br/>
        <w:t>drawings, computer and any other tools necessary to accomplish the task.</w:t>
        <w:br/>
        <w:t>Provide reliable, high quality customer support through on-site inspecting, installing, repairing and/or replacing fire alarm equipment as well</w:t>
        <w:br/>
        <w:t>as conducting preventive maintenance services pertaining to many different manufacturers equipment.</w:t>
        <w:br/>
        <w:t>Ensure conveyor belts working effectively</w:t>
        <w:br/>
        <w:t>Operating Engineer / Test Technician 11/2007 to 06/2012</w:t>
        <w:br/>
        <w:t>Company Name â€“ City , State</w:t>
        <w:br/>
        <w:t>Operates, repair and maintain Facility/Plant Machinery, Test Equipment, Lubrication and Cooling Systems and High Pressure Systems for</w:t>
        <w:br/>
        <w:t>NASA unitary Wind Tunnels.</w:t>
        <w:br/>
        <w:t>Constructs, modifies, maintains and services wind and propulsion tunnel research facilities used to test models of aircraft components,</w:t>
        <w:br/>
        <w:t>utilizing knowledge of engineering test methods and procedures.</w:t>
        <w:br/>
        <w:t>Installs and aligns mechanical hydraulic and pneumatic test equipment and models on support structures.</w:t>
        <w:br/>
        <w:t>Installs instrumentation, thermocouples and pressure taps on model and test equipment.</w:t>
        <w:br/>
        <w:t>Inspects test setup and operates equipment to detect and correct malfunctions.</w:t>
        <w:br/>
        <w:t>Maintains instrumentation equipment and accessories for pressure valves, icing indicators, drive units, spray units, and pumps.</w:t>
        <w:br/>
        <w:t>Confers with engineering and other personnel during testing and modifies model, test support structure, or test equipment as directed.</w:t>
        <w:br/>
        <w:t>Inspect, test, and install fire sprinkler systems, standpipe systems, fire pumps, and clean agent systems at various industrial, commercial and</w:t>
        <w:br/>
        <w:t>institutional facilities in accordance with various codes.</w:t>
        <w:br/>
        <w:t>Perform inspections, test and repair/replace fire hoses and fire hydrants.</w:t>
        <w:br/>
        <w:t>Generate reports based on inspection findings.</w:t>
        <w:br/>
        <w:t>Logistics Coordinator / Sr. Lab technician 10/2006 to 11/2007</w:t>
        <w:br/>
        <w:t>Company Name â€“ City , State</w:t>
        <w:br/>
        <w:t>Coordinates all incoming and outgoing shipments of solar arrays, panels, shipping containers and ground support equipment.</w:t>
        <w:br/>
        <w:t>Interfaces with Metrology personnel to ensure calibrated equipment needs are prioritized and maintains inventory of the Section's calibrated</w:t>
        <w:br/>
        <w:t>equipment.</w:t>
        <w:br/>
        <w:t>Supports work in progress, troubleshoots manufacturing problems caused by test equipment.</w:t>
        <w:br/>
        <w:t>Coordinates proof loading and non-destructive testing of lifting fixtures and handling equipment.</w:t>
        <w:br/>
        <w:t>Maintains inventory of industrial supplies.</w:t>
        <w:br/>
        <w:t>Disposes of hazardous materials and coordinates area compliance.</w:t>
        <w:br/>
        <w:t>Understands and follows the 20 elements of ISO 9001.</w:t>
        <w:br/>
        <w:t>Production Control Analyst 11/2004 to 05/2006</w:t>
        <w:br/>
        <w:t>Company Name â€“ City , State</w:t>
        <w:br/>
        <w:t>Expedites materials through production processes, coordinates actions with other departments, verifies kit hardware completeness and</w:t>
        <w:br/>
        <w:t>configuration, requests drawings and materials to be issued from stores.</w:t>
        <w:br/>
        <w:t>Resolves aging work orders, generates Non-conforming Material Reports (NCMR's).</w:t>
        <w:br/>
        <w:t>Interfaces with process engineers, manufacturing operators and supervisors to control and analyze the movement of production.</w:t>
        <w:br/>
        <w:t>Resolves complex constraints for any WIP that may cause schedule delays, problem solve all audit issue on work centers.</w:t>
        <w:br/>
        <w:t>Perform internal and external expediting of critical parts and initiate and process scrap tags, and process miscellaneous issue requests.</w:t>
        <w:br/>
        <w:t>Extensive use of the Promis software.</w:t>
        <w:br/>
        <w:t>Trains new hires in Class 100 clean room protocol and enforces violations.</w:t>
        <w:br/>
        <w:t>Procurement of all clean room articles and consumables with outside vendors.</w:t>
        <w:br/>
        <w:t>Supervises courier team of 5 to ensure proper transport of company assets from site to site.</w:t>
        <w:br/>
        <w:t>Material/Production Planner 07/2001 to 02/2004</w:t>
        <w:br/>
        <w:t>Company Name â€“ City , State</w:t>
        <w:br/>
        <w:t>Expedites materials through production processes, coordinates actions with other departments, verifies kit hardware completeness and</w:t>
        <w:br/>
        <w:t>configuration, requests drawings and materials to be issued from stores.</w:t>
        <w:br/>
        <w:t>Resolves aging work orders, generates Non-conforming Material Reports (NCMR's), and generates shipping packing lists and invoice</w:t>
        <w:br/>
        <w:t>documents.</w:t>
        <w:br/>
        <w:t>Responsible for scheduling, releasing, updating, and closing work orders in a timely manner.</w:t>
        <w:br/>
        <w:t>Reports oral and written status of work progress to internal customers.</w:t>
        <w:br/>
        <w:t>Interfaces with all Operations functions</w:t>
        <w:br/>
        <w:t>Education</w:t>
        <w:br/>
        <w:t>General Courses : Monterey Peninsula College - City , State</w:t>
        <w:br/>
        <w:t>Technical Diploma : San Francisco Police Academy - City , State</w:t>
        <w:br/>
        <w:t>Accomplishments</w:t>
        <w:br/>
        <w:t>Writes DSN's for over shipment, wrong parts, and or no certification.</w:t>
        <w:br/>
        <w:t>Completes memo receivers for parts with no PO reference or those returned for repair.</w:t>
        <w:br/>
        <w:t>Coordinates efficient flow of materials and analyzes required capacity in processes with involved departments to ensure a smooth and timely</w:t>
        <w:br/>
        <w:t>operation.</w:t>
        <w:br/>
        <w:t>Extensive use in all Microsoft Office applications and the following software: WDS, LSS, CAVS II.</w:t>
        <w:br/>
        <w:t>Skills</w:t>
        <w:br/>
        <w:t>automation, closing, coaching, oral, hardware, customer support, designing, direction, hand tools, inventory, ISO 9001, Machinery, materials,</w:t>
        <w:br/>
        <w:t>mechanical, personnel, processes, Procurement, programming, progress, quality, Quality Control, Receiving, repairs, repairing, research, robotic</w:t>
        <w:br/>
        <w:t>systems, safety, scheduling, shipping, simulation, Supervisor, Test Equipment, Troubleshooting, written, articles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